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DC4D4" w14:textId="77777777" w:rsidR="007C5200" w:rsidRPr="00B2261B" w:rsidRDefault="00000000">
      <w:pPr>
        <w:jc w:val="center"/>
        <w:rPr>
          <w:rFonts w:ascii="Times New Roman" w:hAnsi="Times New Roman" w:cs="Times New Roman"/>
        </w:rPr>
      </w:pPr>
      <w:r w:rsidRPr="00B2261B">
        <w:rPr>
          <w:rFonts w:ascii="Times New Roman" w:hAnsi="Times New Roman" w:cs="Times New Roman"/>
          <w:b/>
          <w:sz w:val="36"/>
        </w:rPr>
        <w:t>QUY TẮC QUẢN LÝ MÃ NGUỒN VỚI GIT/GITHUB</w:t>
      </w:r>
    </w:p>
    <w:p w14:paraId="17C4CEF6" w14:textId="77777777" w:rsidR="007C5200" w:rsidRPr="00B2261B" w:rsidRDefault="00000000">
      <w:pPr>
        <w:jc w:val="center"/>
        <w:rPr>
          <w:rFonts w:ascii="Times New Roman" w:hAnsi="Times New Roman" w:cs="Times New Roman"/>
        </w:rPr>
      </w:pPr>
      <w:r w:rsidRPr="00B2261B">
        <w:rPr>
          <w:rFonts w:ascii="Times New Roman" w:hAnsi="Times New Roman" w:cs="Times New Roman"/>
          <w:b/>
          <w:sz w:val="24"/>
        </w:rPr>
        <w:t>Project 1 – Social Comment Analyzer</w:t>
      </w:r>
    </w:p>
    <w:p w14:paraId="01214783"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1. Mục đích</w:t>
      </w:r>
    </w:p>
    <w:p w14:paraId="74C12768" w14:textId="77777777" w:rsidR="007C5200" w:rsidRPr="00B2261B" w:rsidRDefault="00000000">
      <w:pPr>
        <w:rPr>
          <w:rFonts w:ascii="Times New Roman" w:hAnsi="Times New Roman" w:cs="Times New Roman"/>
        </w:rPr>
      </w:pPr>
      <w:r w:rsidRPr="00B2261B">
        <w:rPr>
          <w:rFonts w:ascii="Times New Roman" w:hAnsi="Times New Roman" w:cs="Times New Roman"/>
        </w:rPr>
        <w:t>Tài liệu quy định cách tổ chức branch, commit, push và merge mã nguồn trên GitHub nhằm giúp các thành viên làm việc song song, hạn chế xung đột mã nguồn và đảm bảo nhánh chính luôn ở trạng thái ổn định.</w:t>
      </w:r>
    </w:p>
    <w:p w14:paraId="3111B12D"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2. Mô hình Branch sử dụng</w:t>
      </w:r>
    </w:p>
    <w:p w14:paraId="0EC6DC0C" w14:textId="77777777" w:rsidR="007C5200" w:rsidRPr="00B2261B" w:rsidRDefault="00000000">
      <w:pPr>
        <w:rPr>
          <w:rFonts w:ascii="Times New Roman" w:hAnsi="Times New Roman" w:cs="Times New Roman"/>
        </w:rPr>
      </w:pPr>
      <w:r w:rsidRPr="00B2261B">
        <w:rPr>
          <w:rFonts w:ascii="Times New Roman" w:hAnsi="Times New Roman" w:cs="Times New Roman"/>
        </w:rPr>
        <w:t>Nhóm sử dụng mô hình đơn giản gồm 3 loại branch chính:</w:t>
      </w:r>
    </w:p>
    <w:tbl>
      <w:tblPr>
        <w:tblStyle w:val="TableGrid"/>
        <w:tblW w:w="0" w:type="auto"/>
        <w:jc w:val="center"/>
        <w:tblLook w:val="04A0" w:firstRow="1" w:lastRow="0" w:firstColumn="1" w:lastColumn="0" w:noHBand="0" w:noVBand="1"/>
      </w:tblPr>
      <w:tblGrid>
        <w:gridCol w:w="3312"/>
        <w:gridCol w:w="3312"/>
        <w:gridCol w:w="3312"/>
      </w:tblGrid>
      <w:tr w:rsidR="007C5200" w:rsidRPr="00B2261B" w14:paraId="4C47F7BD" w14:textId="77777777">
        <w:trPr>
          <w:jc w:val="center"/>
        </w:trPr>
        <w:tc>
          <w:tcPr>
            <w:tcW w:w="3312" w:type="dxa"/>
          </w:tcPr>
          <w:p w14:paraId="7DF483E2" w14:textId="77777777" w:rsidR="007C5200" w:rsidRPr="00B2261B" w:rsidRDefault="00000000">
            <w:pPr>
              <w:rPr>
                <w:rFonts w:ascii="Times New Roman" w:hAnsi="Times New Roman" w:cs="Times New Roman"/>
              </w:rPr>
            </w:pPr>
            <w:r w:rsidRPr="00B2261B">
              <w:rPr>
                <w:rFonts w:ascii="Times New Roman" w:hAnsi="Times New Roman" w:cs="Times New Roman"/>
              </w:rPr>
              <w:t>Branch</w:t>
            </w:r>
          </w:p>
        </w:tc>
        <w:tc>
          <w:tcPr>
            <w:tcW w:w="3312" w:type="dxa"/>
          </w:tcPr>
          <w:p w14:paraId="287478E7" w14:textId="77777777" w:rsidR="007C5200" w:rsidRPr="00B2261B" w:rsidRDefault="00000000">
            <w:pPr>
              <w:rPr>
                <w:rFonts w:ascii="Times New Roman" w:hAnsi="Times New Roman" w:cs="Times New Roman"/>
              </w:rPr>
            </w:pPr>
            <w:r w:rsidRPr="00B2261B">
              <w:rPr>
                <w:rFonts w:ascii="Times New Roman" w:hAnsi="Times New Roman" w:cs="Times New Roman"/>
              </w:rPr>
              <w:t>Mục đích</w:t>
            </w:r>
          </w:p>
        </w:tc>
        <w:tc>
          <w:tcPr>
            <w:tcW w:w="3312" w:type="dxa"/>
          </w:tcPr>
          <w:p w14:paraId="174EFCE1" w14:textId="77777777" w:rsidR="007C5200" w:rsidRPr="00B2261B" w:rsidRDefault="00000000">
            <w:pPr>
              <w:rPr>
                <w:rFonts w:ascii="Times New Roman" w:hAnsi="Times New Roman" w:cs="Times New Roman"/>
              </w:rPr>
            </w:pPr>
            <w:r w:rsidRPr="00B2261B">
              <w:rPr>
                <w:rFonts w:ascii="Times New Roman" w:hAnsi="Times New Roman" w:cs="Times New Roman"/>
              </w:rPr>
              <w:t>Quy tắc</w:t>
            </w:r>
          </w:p>
        </w:tc>
      </w:tr>
      <w:tr w:rsidR="007C5200" w:rsidRPr="00B2261B" w14:paraId="3452272F" w14:textId="77777777">
        <w:trPr>
          <w:jc w:val="center"/>
        </w:trPr>
        <w:tc>
          <w:tcPr>
            <w:tcW w:w="3312" w:type="dxa"/>
            <w:vAlign w:val="center"/>
          </w:tcPr>
          <w:p w14:paraId="7FF7E9BE" w14:textId="77777777" w:rsidR="007C5200" w:rsidRPr="00B2261B" w:rsidRDefault="00000000">
            <w:pPr>
              <w:rPr>
                <w:rFonts w:ascii="Times New Roman" w:hAnsi="Times New Roman" w:cs="Times New Roman"/>
              </w:rPr>
            </w:pPr>
            <w:r w:rsidRPr="00B2261B">
              <w:rPr>
                <w:rFonts w:ascii="Times New Roman" w:hAnsi="Times New Roman" w:cs="Times New Roman"/>
              </w:rPr>
              <w:t>main</w:t>
            </w:r>
          </w:p>
        </w:tc>
        <w:tc>
          <w:tcPr>
            <w:tcW w:w="3312" w:type="dxa"/>
            <w:vAlign w:val="center"/>
          </w:tcPr>
          <w:p w14:paraId="64CF274A" w14:textId="77777777" w:rsidR="007C5200" w:rsidRPr="00B2261B" w:rsidRDefault="00000000">
            <w:pPr>
              <w:rPr>
                <w:rFonts w:ascii="Times New Roman" w:hAnsi="Times New Roman" w:cs="Times New Roman"/>
              </w:rPr>
            </w:pPr>
            <w:r w:rsidRPr="00B2261B">
              <w:rPr>
                <w:rFonts w:ascii="Times New Roman" w:hAnsi="Times New Roman" w:cs="Times New Roman"/>
              </w:rPr>
              <w:t>Phiên bản ổn định/release của hệ thống.</w:t>
            </w:r>
          </w:p>
        </w:tc>
        <w:tc>
          <w:tcPr>
            <w:tcW w:w="3312" w:type="dxa"/>
            <w:vAlign w:val="center"/>
          </w:tcPr>
          <w:p w14:paraId="7A233917" w14:textId="77777777" w:rsidR="007C5200" w:rsidRPr="00B2261B" w:rsidRDefault="00000000">
            <w:pPr>
              <w:rPr>
                <w:rFonts w:ascii="Times New Roman" w:hAnsi="Times New Roman" w:cs="Times New Roman"/>
              </w:rPr>
            </w:pPr>
            <w:r w:rsidRPr="00B2261B">
              <w:rPr>
                <w:rFonts w:ascii="Times New Roman" w:hAnsi="Times New Roman" w:cs="Times New Roman"/>
              </w:rPr>
              <w:t>Không code trực tiếp; chỉ nhận code từ develop khi hệ thống đã ổn định.</w:t>
            </w:r>
          </w:p>
        </w:tc>
      </w:tr>
      <w:tr w:rsidR="007C5200" w:rsidRPr="00B2261B" w14:paraId="6C258F01" w14:textId="77777777">
        <w:trPr>
          <w:jc w:val="center"/>
        </w:trPr>
        <w:tc>
          <w:tcPr>
            <w:tcW w:w="3312" w:type="dxa"/>
            <w:vAlign w:val="center"/>
          </w:tcPr>
          <w:p w14:paraId="4EB60B6B" w14:textId="77777777" w:rsidR="007C5200" w:rsidRPr="00B2261B" w:rsidRDefault="00000000">
            <w:pPr>
              <w:rPr>
                <w:rFonts w:ascii="Times New Roman" w:hAnsi="Times New Roman" w:cs="Times New Roman"/>
              </w:rPr>
            </w:pPr>
            <w:r w:rsidRPr="00B2261B">
              <w:rPr>
                <w:rFonts w:ascii="Times New Roman" w:hAnsi="Times New Roman" w:cs="Times New Roman"/>
              </w:rPr>
              <w:t>develop</w:t>
            </w:r>
          </w:p>
        </w:tc>
        <w:tc>
          <w:tcPr>
            <w:tcW w:w="3312" w:type="dxa"/>
            <w:vAlign w:val="center"/>
          </w:tcPr>
          <w:p w14:paraId="38E0DD71" w14:textId="77777777" w:rsidR="007C5200" w:rsidRPr="00B2261B" w:rsidRDefault="00000000">
            <w:pPr>
              <w:rPr>
                <w:rFonts w:ascii="Times New Roman" w:hAnsi="Times New Roman" w:cs="Times New Roman"/>
              </w:rPr>
            </w:pPr>
            <w:r w:rsidRPr="00B2261B">
              <w:rPr>
                <w:rFonts w:ascii="Times New Roman" w:hAnsi="Times New Roman" w:cs="Times New Roman"/>
              </w:rPr>
              <w:t>Nhánh tích hợp code của cả nhóm trong quá trình phát triển.</w:t>
            </w:r>
          </w:p>
        </w:tc>
        <w:tc>
          <w:tcPr>
            <w:tcW w:w="3312" w:type="dxa"/>
            <w:vAlign w:val="center"/>
          </w:tcPr>
          <w:p w14:paraId="259BFC2A" w14:textId="77777777" w:rsidR="007C5200" w:rsidRPr="00B2261B" w:rsidRDefault="00000000">
            <w:pPr>
              <w:rPr>
                <w:rFonts w:ascii="Times New Roman" w:hAnsi="Times New Roman" w:cs="Times New Roman"/>
              </w:rPr>
            </w:pPr>
            <w:r w:rsidRPr="00B2261B">
              <w:rPr>
                <w:rFonts w:ascii="Times New Roman" w:hAnsi="Times New Roman" w:cs="Times New Roman"/>
              </w:rPr>
              <w:t>Không code trực tiếp; nhận code từ các feature branch thông qua Pull Request.</w:t>
            </w:r>
          </w:p>
        </w:tc>
      </w:tr>
      <w:tr w:rsidR="007C5200" w:rsidRPr="00B2261B" w14:paraId="436573FA" w14:textId="77777777">
        <w:trPr>
          <w:jc w:val="center"/>
        </w:trPr>
        <w:tc>
          <w:tcPr>
            <w:tcW w:w="3312" w:type="dxa"/>
            <w:vAlign w:val="center"/>
          </w:tcPr>
          <w:p w14:paraId="77EBF898" w14:textId="77777777" w:rsidR="007C5200" w:rsidRPr="00B2261B" w:rsidRDefault="00000000">
            <w:pPr>
              <w:rPr>
                <w:rFonts w:ascii="Times New Roman" w:hAnsi="Times New Roman" w:cs="Times New Roman"/>
              </w:rPr>
            </w:pPr>
            <w:r w:rsidRPr="00B2261B">
              <w:rPr>
                <w:rFonts w:ascii="Times New Roman" w:hAnsi="Times New Roman" w:cs="Times New Roman"/>
              </w:rPr>
              <w:t>feature/*</w:t>
            </w:r>
          </w:p>
        </w:tc>
        <w:tc>
          <w:tcPr>
            <w:tcW w:w="3312" w:type="dxa"/>
            <w:vAlign w:val="center"/>
          </w:tcPr>
          <w:p w14:paraId="32ACDA54" w14:textId="77777777" w:rsidR="007C5200" w:rsidRPr="00B2261B" w:rsidRDefault="00000000">
            <w:pPr>
              <w:rPr>
                <w:rFonts w:ascii="Times New Roman" w:hAnsi="Times New Roman" w:cs="Times New Roman"/>
              </w:rPr>
            </w:pPr>
            <w:r w:rsidRPr="00B2261B">
              <w:rPr>
                <w:rFonts w:ascii="Times New Roman" w:hAnsi="Times New Roman" w:cs="Times New Roman"/>
              </w:rPr>
              <w:t>Nhánh thực hiện một chức năng/task cụ thể.</w:t>
            </w:r>
          </w:p>
        </w:tc>
        <w:tc>
          <w:tcPr>
            <w:tcW w:w="3312" w:type="dxa"/>
            <w:vAlign w:val="center"/>
          </w:tcPr>
          <w:p w14:paraId="2C408CC7" w14:textId="77777777" w:rsidR="007C5200" w:rsidRPr="00B2261B" w:rsidRDefault="00000000">
            <w:pPr>
              <w:rPr>
                <w:rFonts w:ascii="Times New Roman" w:hAnsi="Times New Roman" w:cs="Times New Roman"/>
              </w:rPr>
            </w:pPr>
            <w:r w:rsidRPr="00B2261B">
              <w:rPr>
                <w:rFonts w:ascii="Times New Roman" w:hAnsi="Times New Roman" w:cs="Times New Roman"/>
              </w:rPr>
              <w:t>Tạo từ develop; thành viên code, commit và push trên branch này.</w:t>
            </w:r>
          </w:p>
        </w:tc>
      </w:tr>
    </w:tbl>
    <w:p w14:paraId="261F14D0" w14:textId="77777777" w:rsidR="007C5200" w:rsidRPr="00B2261B" w:rsidRDefault="007C5200">
      <w:pPr>
        <w:rPr>
          <w:rFonts w:ascii="Times New Roman" w:hAnsi="Times New Roman" w:cs="Times New Roman"/>
        </w:rPr>
      </w:pPr>
    </w:p>
    <w:p w14:paraId="116E44FC" w14:textId="77777777" w:rsidR="007C5200" w:rsidRPr="00B2261B" w:rsidRDefault="00000000">
      <w:pPr>
        <w:rPr>
          <w:rFonts w:ascii="Times New Roman" w:hAnsi="Times New Roman" w:cs="Times New Roman"/>
        </w:rPr>
      </w:pPr>
      <w:r w:rsidRPr="00B2261B">
        <w:rPr>
          <w:rFonts w:ascii="Times New Roman" w:hAnsi="Times New Roman" w:cs="Times New Roman"/>
        </w:rPr>
        <w:t>Cấu trúc branch:</w:t>
      </w:r>
    </w:p>
    <w:p w14:paraId="4E592DB8" w14:textId="77777777" w:rsidR="007C5200" w:rsidRPr="00B2261B" w:rsidRDefault="00000000">
      <w:pPr>
        <w:rPr>
          <w:rFonts w:ascii="Times New Roman" w:hAnsi="Times New Roman" w:cs="Times New Roman"/>
        </w:rPr>
      </w:pPr>
      <w:r w:rsidRPr="00B2261B">
        <w:rPr>
          <w:rFonts w:ascii="Times New Roman" w:hAnsi="Times New Roman" w:cs="Times New Roman"/>
          <w:sz w:val="20"/>
        </w:rPr>
        <w:t>main</w:t>
      </w:r>
      <w:r w:rsidRPr="00B2261B">
        <w:rPr>
          <w:rFonts w:ascii="Times New Roman" w:hAnsi="Times New Roman" w:cs="Times New Roman"/>
          <w:sz w:val="20"/>
        </w:rPr>
        <w:br/>
        <w:t xml:space="preserve">  └── develop</w:t>
      </w:r>
      <w:r w:rsidRPr="00B2261B">
        <w:rPr>
          <w:rFonts w:ascii="Times New Roman" w:hAnsi="Times New Roman" w:cs="Times New Roman"/>
          <w:sz w:val="20"/>
        </w:rPr>
        <w:br/>
        <w:t xml:space="preserve">       ├── feature/auth</w:t>
      </w:r>
      <w:r w:rsidRPr="00B2261B">
        <w:rPr>
          <w:rFonts w:ascii="Times New Roman" w:hAnsi="Times New Roman" w:cs="Times New Roman"/>
          <w:sz w:val="20"/>
        </w:rPr>
        <w:br/>
        <w:t xml:space="preserve">       ├── feature/threads-posts</w:t>
      </w:r>
      <w:r w:rsidRPr="00B2261B">
        <w:rPr>
          <w:rFonts w:ascii="Times New Roman" w:hAnsi="Times New Roman" w:cs="Times New Roman"/>
          <w:sz w:val="20"/>
        </w:rPr>
        <w:br/>
        <w:t xml:space="preserve">       ├── feature/comments</w:t>
      </w:r>
      <w:r w:rsidRPr="00B2261B">
        <w:rPr>
          <w:rFonts w:ascii="Times New Roman" w:hAnsi="Times New Roman" w:cs="Times New Roman"/>
          <w:sz w:val="20"/>
        </w:rPr>
        <w:br/>
        <w:t xml:space="preserve">       ├── feature/ai-analysis</w:t>
      </w:r>
      <w:r w:rsidRPr="00B2261B">
        <w:rPr>
          <w:rFonts w:ascii="Times New Roman" w:hAnsi="Times New Roman" w:cs="Times New Roman"/>
          <w:sz w:val="20"/>
        </w:rPr>
        <w:br/>
        <w:t xml:space="preserve">       └── feature/...</w:t>
      </w:r>
    </w:p>
    <w:p w14:paraId="4E3BD232"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3. Quy tắc quan trọng</w:t>
      </w:r>
    </w:p>
    <w:p w14:paraId="67FBA6A6"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code trực tiếp trên main.</w:t>
      </w:r>
    </w:p>
    <w:p w14:paraId="3C350A04"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code trực tiếp trên develop.</w:t>
      </w:r>
    </w:p>
    <w:p w14:paraId="59CE21E1"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Mỗi chức năng/task nên có một feature branch riêng.</w:t>
      </w:r>
    </w:p>
    <w:p w14:paraId="53F69A31"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Feature branch luôn được tạo từ develop mới nhất.</w:t>
      </w:r>
    </w:p>
    <w:p w14:paraId="36862165"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Feature branch sau khi hoàn thành sẽ tạo Pull Request vào develop.</w:t>
      </w:r>
    </w:p>
    <w:p w14:paraId="52BBE021"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đưa feature branch trực tiếp vào main.</w:t>
      </w:r>
    </w:p>
    <w:p w14:paraId="0C9233EC"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Chỉ merge develop vào main khi phiên bản đã được kiểm thử và tương đối ổn định.</w:t>
      </w:r>
    </w:p>
    <w:p w14:paraId="5FDEA7B8"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force push lên main hoặc develop.</w:t>
      </w:r>
    </w:p>
    <w:p w14:paraId="7BD52684"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commit mật khẩu, client secret, access token, API key hoặc thông tin cấu hình nhạy cảm.</w:t>
      </w:r>
    </w:p>
    <w:p w14:paraId="3B338CA4"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4. Quy trình làm một chức năng</w:t>
      </w:r>
    </w:p>
    <w:p w14:paraId="43A73EA1"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1. Đồng bộ develop: </w:t>
      </w:r>
      <w:r w:rsidRPr="00B2261B">
        <w:rPr>
          <w:rFonts w:ascii="Times New Roman" w:hAnsi="Times New Roman" w:cs="Times New Roman"/>
        </w:rPr>
        <w:t>Chuyển sang develop và Pull để lấy code mới nhất từ GitHub.</w:t>
      </w:r>
    </w:p>
    <w:p w14:paraId="021A722C" w14:textId="77777777" w:rsidR="007C5200" w:rsidRPr="00B2261B" w:rsidRDefault="00000000">
      <w:pPr>
        <w:rPr>
          <w:rFonts w:ascii="Times New Roman" w:hAnsi="Times New Roman" w:cs="Times New Roman"/>
        </w:rPr>
      </w:pPr>
      <w:r w:rsidRPr="00B2261B">
        <w:rPr>
          <w:rFonts w:ascii="Times New Roman" w:hAnsi="Times New Roman" w:cs="Times New Roman"/>
          <w:b/>
        </w:rPr>
        <w:lastRenderedPageBreak/>
        <w:t xml:space="preserve">2. Tạo feature branch: </w:t>
      </w:r>
      <w:r w:rsidRPr="00B2261B">
        <w:rPr>
          <w:rFonts w:ascii="Times New Roman" w:hAnsi="Times New Roman" w:cs="Times New Roman"/>
        </w:rPr>
        <w:t>Từ develop tạo branch cho task, ví dụ: feature/auth.</w:t>
      </w:r>
    </w:p>
    <w:p w14:paraId="4B9AA0A1"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3. Lập trình: </w:t>
      </w:r>
      <w:r w:rsidRPr="00B2261B">
        <w:rPr>
          <w:rFonts w:ascii="Times New Roman" w:hAnsi="Times New Roman" w:cs="Times New Roman"/>
        </w:rPr>
        <w:t>Thực hiện toàn bộ code của chức năng trên feature branch.</w:t>
      </w:r>
    </w:p>
    <w:p w14:paraId="0611257F"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4. Commit: </w:t>
      </w:r>
      <w:r w:rsidRPr="00B2261B">
        <w:rPr>
          <w:rFonts w:ascii="Times New Roman" w:hAnsi="Times New Roman" w:cs="Times New Roman"/>
        </w:rPr>
        <w:t>Commit các thay đổi với message rõ ràng, mô tả đúng nội dung đã thực hiện.</w:t>
      </w:r>
    </w:p>
    <w:p w14:paraId="5AD83DEB"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5. Push: </w:t>
      </w:r>
      <w:r w:rsidRPr="00B2261B">
        <w:rPr>
          <w:rFonts w:ascii="Times New Roman" w:hAnsi="Times New Roman" w:cs="Times New Roman"/>
        </w:rPr>
        <w:t>Push feature branch lên GitHub.</w:t>
      </w:r>
    </w:p>
    <w:p w14:paraId="34CC56D5"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6. Pull Request: </w:t>
      </w:r>
      <w:r w:rsidRPr="00B2261B">
        <w:rPr>
          <w:rFonts w:ascii="Times New Roman" w:hAnsi="Times New Roman" w:cs="Times New Roman"/>
        </w:rPr>
        <w:t>Tạo Pull Request từ feature branch → develop.</w:t>
      </w:r>
    </w:p>
    <w:p w14:paraId="1E2C09E4"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7. Review: </w:t>
      </w:r>
      <w:r w:rsidRPr="00B2261B">
        <w:rPr>
          <w:rFonts w:ascii="Times New Roman" w:hAnsi="Times New Roman" w:cs="Times New Roman"/>
        </w:rPr>
        <w:t>Ít nhất một thành viên khác kiểm tra code, chức năng và các thay đổi liên quan.</w:t>
      </w:r>
    </w:p>
    <w:p w14:paraId="1A842182"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8. Merge: </w:t>
      </w:r>
      <w:r w:rsidRPr="00B2261B">
        <w:rPr>
          <w:rFonts w:ascii="Times New Roman" w:hAnsi="Times New Roman" w:cs="Times New Roman"/>
        </w:rPr>
        <w:t>Nếu đạt yêu cầu, merge Pull Request vào develop.</w:t>
      </w:r>
    </w:p>
    <w:p w14:paraId="5A063C1C" w14:textId="77777777" w:rsidR="007C5200" w:rsidRPr="00B2261B" w:rsidRDefault="00000000">
      <w:pPr>
        <w:rPr>
          <w:rFonts w:ascii="Times New Roman" w:hAnsi="Times New Roman" w:cs="Times New Roman"/>
        </w:rPr>
      </w:pPr>
      <w:r w:rsidRPr="00B2261B">
        <w:rPr>
          <w:rFonts w:ascii="Times New Roman" w:hAnsi="Times New Roman" w:cs="Times New Roman"/>
          <w:b/>
        </w:rPr>
        <w:t xml:space="preserve">9. Xóa branch: </w:t>
      </w:r>
      <w:r w:rsidRPr="00B2261B">
        <w:rPr>
          <w:rFonts w:ascii="Times New Roman" w:hAnsi="Times New Roman" w:cs="Times New Roman"/>
        </w:rPr>
        <w:t>Sau khi merge và không còn sử dụng, có thể xóa feature branch.</w:t>
      </w:r>
    </w:p>
    <w:p w14:paraId="3C3CEDBE"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5. Ví dụ thực tế: chức năng Threads OAuth/Auth</w:t>
      </w:r>
    </w:p>
    <w:p w14:paraId="08795743" w14:textId="77777777" w:rsidR="007C5200" w:rsidRPr="00B2261B" w:rsidRDefault="00000000">
      <w:pPr>
        <w:rPr>
          <w:rFonts w:ascii="Times New Roman" w:hAnsi="Times New Roman" w:cs="Times New Roman"/>
        </w:rPr>
      </w:pPr>
      <w:r w:rsidRPr="00B2261B">
        <w:rPr>
          <w:rFonts w:ascii="Times New Roman" w:hAnsi="Times New Roman" w:cs="Times New Roman"/>
        </w:rPr>
        <w:t>Khi bắt đầu làm Auth:</w:t>
      </w:r>
    </w:p>
    <w:p w14:paraId="32155286" w14:textId="77777777" w:rsidR="007C5200" w:rsidRPr="00B2261B" w:rsidRDefault="00000000">
      <w:pPr>
        <w:rPr>
          <w:rFonts w:ascii="Times New Roman" w:hAnsi="Times New Roman" w:cs="Times New Roman"/>
        </w:rPr>
      </w:pPr>
      <w:r w:rsidRPr="00B2261B">
        <w:rPr>
          <w:rFonts w:ascii="Times New Roman" w:hAnsi="Times New Roman" w:cs="Times New Roman"/>
        </w:rPr>
        <w:t>develop</w:t>
      </w:r>
      <w:r w:rsidRPr="00B2261B">
        <w:rPr>
          <w:rFonts w:ascii="Times New Roman" w:hAnsi="Times New Roman" w:cs="Times New Roman"/>
        </w:rPr>
        <w:br/>
        <w:t xml:space="preserve">   ↓</w:t>
      </w:r>
      <w:r w:rsidRPr="00B2261B">
        <w:rPr>
          <w:rFonts w:ascii="Times New Roman" w:hAnsi="Times New Roman" w:cs="Times New Roman"/>
        </w:rPr>
        <w:br/>
        <w:t>feature/auth</w:t>
      </w:r>
    </w:p>
    <w:p w14:paraId="770BA675" w14:textId="77777777" w:rsidR="007C5200" w:rsidRPr="00B2261B" w:rsidRDefault="00000000">
      <w:pPr>
        <w:rPr>
          <w:rFonts w:ascii="Times New Roman" w:hAnsi="Times New Roman" w:cs="Times New Roman"/>
        </w:rPr>
      </w:pPr>
      <w:r w:rsidRPr="00B2261B">
        <w:rPr>
          <w:rFonts w:ascii="Times New Roman" w:hAnsi="Times New Roman" w:cs="Times New Roman"/>
        </w:rPr>
        <w:t>Sau khi code xong:</w:t>
      </w:r>
    </w:p>
    <w:p w14:paraId="14FDD729" w14:textId="77777777" w:rsidR="007C5200" w:rsidRPr="00B2261B" w:rsidRDefault="00000000">
      <w:pPr>
        <w:rPr>
          <w:rFonts w:ascii="Times New Roman" w:hAnsi="Times New Roman" w:cs="Times New Roman"/>
        </w:rPr>
      </w:pPr>
      <w:r w:rsidRPr="00B2261B">
        <w:rPr>
          <w:rFonts w:ascii="Times New Roman" w:hAnsi="Times New Roman" w:cs="Times New Roman"/>
        </w:rPr>
        <w:t>feature/auth</w:t>
      </w:r>
      <w:r w:rsidRPr="00B2261B">
        <w:rPr>
          <w:rFonts w:ascii="Times New Roman" w:hAnsi="Times New Roman" w:cs="Times New Roman"/>
        </w:rPr>
        <w:br/>
        <w:t xml:space="preserve">      ↓</w:t>
      </w:r>
      <w:r w:rsidRPr="00B2261B">
        <w:rPr>
          <w:rFonts w:ascii="Times New Roman" w:hAnsi="Times New Roman" w:cs="Times New Roman"/>
        </w:rPr>
        <w:br/>
        <w:t>Pull Request</w:t>
      </w:r>
      <w:r w:rsidRPr="00B2261B">
        <w:rPr>
          <w:rFonts w:ascii="Times New Roman" w:hAnsi="Times New Roman" w:cs="Times New Roman"/>
        </w:rPr>
        <w:br/>
        <w:t xml:space="preserve">      ↓</w:t>
      </w:r>
      <w:r w:rsidRPr="00B2261B">
        <w:rPr>
          <w:rFonts w:ascii="Times New Roman" w:hAnsi="Times New Roman" w:cs="Times New Roman"/>
        </w:rPr>
        <w:br/>
        <w:t>develop</w:t>
      </w:r>
    </w:p>
    <w:p w14:paraId="6933EEB9" w14:textId="77777777" w:rsidR="007C5200" w:rsidRPr="00B2261B" w:rsidRDefault="00000000">
      <w:pPr>
        <w:rPr>
          <w:rFonts w:ascii="Times New Roman" w:hAnsi="Times New Roman" w:cs="Times New Roman"/>
        </w:rPr>
      </w:pPr>
      <w:r w:rsidRPr="00B2261B">
        <w:rPr>
          <w:rFonts w:ascii="Times New Roman" w:hAnsi="Times New Roman" w:cs="Times New Roman"/>
        </w:rPr>
        <w:t>Sau khi Auth đã merge vào develop, các chức năng tiếp theo phải được tạo từ develop mới nhất. Ví dụ chức năng lấy bài viết Threads:</w:t>
      </w:r>
    </w:p>
    <w:p w14:paraId="085A1D35" w14:textId="77777777" w:rsidR="007C5200" w:rsidRPr="00B2261B" w:rsidRDefault="00000000">
      <w:pPr>
        <w:rPr>
          <w:rFonts w:ascii="Times New Roman" w:hAnsi="Times New Roman" w:cs="Times New Roman"/>
        </w:rPr>
      </w:pPr>
      <w:r w:rsidRPr="00B2261B">
        <w:rPr>
          <w:rFonts w:ascii="Times New Roman" w:hAnsi="Times New Roman" w:cs="Times New Roman"/>
        </w:rPr>
        <w:t>develop</w:t>
      </w:r>
      <w:r w:rsidRPr="00B2261B">
        <w:rPr>
          <w:rFonts w:ascii="Times New Roman" w:hAnsi="Times New Roman" w:cs="Times New Roman"/>
        </w:rPr>
        <w:br/>
        <w:t xml:space="preserve">   ↓</w:t>
      </w:r>
      <w:r w:rsidRPr="00B2261B">
        <w:rPr>
          <w:rFonts w:ascii="Times New Roman" w:hAnsi="Times New Roman" w:cs="Times New Roman"/>
        </w:rPr>
        <w:br/>
        <w:t>feature/threads-posts</w:t>
      </w:r>
    </w:p>
    <w:p w14:paraId="041F203F"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6. Khi nào merge develop vào main?</w:t>
      </w:r>
    </w:p>
    <w:p w14:paraId="3924C7E3" w14:textId="77777777" w:rsidR="007C5200" w:rsidRPr="00B2261B" w:rsidRDefault="00000000">
      <w:pPr>
        <w:rPr>
          <w:rFonts w:ascii="Times New Roman" w:hAnsi="Times New Roman" w:cs="Times New Roman"/>
        </w:rPr>
      </w:pPr>
      <w:r w:rsidRPr="00B2261B">
        <w:rPr>
          <w:rFonts w:ascii="Times New Roman" w:hAnsi="Times New Roman" w:cs="Times New Roman"/>
        </w:rPr>
        <w:t>Không merge develop vào main sau mỗi feature. develop là nơi tích hợp liên tục các chức năng đã hoàn thành. Chỉ khi hệ thống đạt một mốc ổn định, nhóm mới kiểm thử và đưa develop vào main.</w:t>
      </w:r>
    </w:p>
    <w:p w14:paraId="53150F61" w14:textId="77777777" w:rsidR="007C5200" w:rsidRPr="00B2261B" w:rsidRDefault="00000000">
      <w:pPr>
        <w:rPr>
          <w:rFonts w:ascii="Times New Roman" w:hAnsi="Times New Roman" w:cs="Times New Roman"/>
        </w:rPr>
      </w:pPr>
      <w:r w:rsidRPr="00B2261B">
        <w:rPr>
          <w:rFonts w:ascii="Times New Roman" w:hAnsi="Times New Roman" w:cs="Times New Roman"/>
        </w:rPr>
        <w:t>Các thời điểm phù hợp để merge develop → main có thể là:</w:t>
      </w:r>
    </w:p>
    <w:p w14:paraId="69FBD3C1"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Hoàn thành một phiên bản/POC quan trọng.</w:t>
      </w:r>
    </w:p>
    <w:p w14:paraId="7CF772F1"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Hoàn thành một Sprint hoặc một mốc chức năng lớn.</w:t>
      </w:r>
    </w:p>
    <w:p w14:paraId="3C0193F8"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Chuẩn bị demo cho giảng viên.</w:t>
      </w:r>
    </w:p>
    <w:p w14:paraId="239653DB"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Hoàn thành một phiên bản đã được nhóm kiểm thử và xác nhận ổn định.</w:t>
      </w:r>
    </w:p>
    <w:p w14:paraId="591BCC54" w14:textId="77777777" w:rsidR="007C5200" w:rsidRPr="00B2261B" w:rsidRDefault="00000000">
      <w:pPr>
        <w:rPr>
          <w:rFonts w:ascii="Times New Roman" w:hAnsi="Times New Roman" w:cs="Times New Roman"/>
        </w:rPr>
      </w:pPr>
      <w:r w:rsidRPr="00B2261B">
        <w:rPr>
          <w:rFonts w:ascii="Times New Roman" w:hAnsi="Times New Roman" w:cs="Times New Roman"/>
          <w:b/>
        </w:rPr>
        <w:t>Nguyên tắc dễ nhớ: Feature → Develop → Main</w:t>
      </w:r>
    </w:p>
    <w:p w14:paraId="1A7A8F34"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lastRenderedPageBreak/>
        <w:t>7. Quy tắc đặt tên branch</w:t>
      </w:r>
    </w:p>
    <w:tbl>
      <w:tblPr>
        <w:tblStyle w:val="TableGrid"/>
        <w:tblW w:w="0" w:type="auto"/>
        <w:jc w:val="center"/>
        <w:tblLook w:val="04A0" w:firstRow="1" w:lastRow="0" w:firstColumn="1" w:lastColumn="0" w:noHBand="0" w:noVBand="1"/>
      </w:tblPr>
      <w:tblGrid>
        <w:gridCol w:w="3312"/>
        <w:gridCol w:w="3312"/>
        <w:gridCol w:w="3312"/>
      </w:tblGrid>
      <w:tr w:rsidR="007C5200" w:rsidRPr="00B2261B" w14:paraId="499C59F5" w14:textId="77777777">
        <w:trPr>
          <w:jc w:val="center"/>
        </w:trPr>
        <w:tc>
          <w:tcPr>
            <w:tcW w:w="3312" w:type="dxa"/>
          </w:tcPr>
          <w:p w14:paraId="6AD48BD0" w14:textId="77777777" w:rsidR="007C5200" w:rsidRPr="00B2261B" w:rsidRDefault="00000000">
            <w:pPr>
              <w:rPr>
                <w:rFonts w:ascii="Times New Roman" w:hAnsi="Times New Roman" w:cs="Times New Roman"/>
              </w:rPr>
            </w:pPr>
            <w:r w:rsidRPr="00B2261B">
              <w:rPr>
                <w:rFonts w:ascii="Times New Roman" w:hAnsi="Times New Roman" w:cs="Times New Roman"/>
              </w:rPr>
              <w:t>Loại</w:t>
            </w:r>
          </w:p>
        </w:tc>
        <w:tc>
          <w:tcPr>
            <w:tcW w:w="3312" w:type="dxa"/>
          </w:tcPr>
          <w:p w14:paraId="7704A72A" w14:textId="77777777" w:rsidR="007C5200" w:rsidRPr="00B2261B" w:rsidRDefault="00000000">
            <w:pPr>
              <w:rPr>
                <w:rFonts w:ascii="Times New Roman" w:hAnsi="Times New Roman" w:cs="Times New Roman"/>
              </w:rPr>
            </w:pPr>
            <w:r w:rsidRPr="00B2261B">
              <w:rPr>
                <w:rFonts w:ascii="Times New Roman" w:hAnsi="Times New Roman" w:cs="Times New Roman"/>
              </w:rPr>
              <w:t>Cú pháp</w:t>
            </w:r>
          </w:p>
        </w:tc>
        <w:tc>
          <w:tcPr>
            <w:tcW w:w="3312" w:type="dxa"/>
          </w:tcPr>
          <w:p w14:paraId="088DF929" w14:textId="77777777" w:rsidR="007C5200" w:rsidRPr="00B2261B" w:rsidRDefault="00000000">
            <w:pPr>
              <w:rPr>
                <w:rFonts w:ascii="Times New Roman" w:hAnsi="Times New Roman" w:cs="Times New Roman"/>
              </w:rPr>
            </w:pPr>
            <w:r w:rsidRPr="00B2261B">
              <w:rPr>
                <w:rFonts w:ascii="Times New Roman" w:hAnsi="Times New Roman" w:cs="Times New Roman"/>
              </w:rPr>
              <w:t>Ví dụ</w:t>
            </w:r>
          </w:p>
        </w:tc>
      </w:tr>
      <w:tr w:rsidR="007C5200" w:rsidRPr="00B2261B" w14:paraId="38FE0840" w14:textId="77777777">
        <w:trPr>
          <w:jc w:val="center"/>
        </w:trPr>
        <w:tc>
          <w:tcPr>
            <w:tcW w:w="3312" w:type="dxa"/>
          </w:tcPr>
          <w:p w14:paraId="0E33F176" w14:textId="77777777" w:rsidR="007C5200" w:rsidRPr="00B2261B" w:rsidRDefault="00000000">
            <w:pPr>
              <w:rPr>
                <w:rFonts w:ascii="Times New Roman" w:hAnsi="Times New Roman" w:cs="Times New Roman"/>
              </w:rPr>
            </w:pPr>
            <w:r w:rsidRPr="00B2261B">
              <w:rPr>
                <w:rFonts w:ascii="Times New Roman" w:hAnsi="Times New Roman" w:cs="Times New Roman"/>
              </w:rPr>
              <w:t>Feature</w:t>
            </w:r>
          </w:p>
        </w:tc>
        <w:tc>
          <w:tcPr>
            <w:tcW w:w="3312" w:type="dxa"/>
          </w:tcPr>
          <w:p w14:paraId="79C2ED18" w14:textId="77777777" w:rsidR="007C5200" w:rsidRPr="00B2261B" w:rsidRDefault="00000000">
            <w:pPr>
              <w:rPr>
                <w:rFonts w:ascii="Times New Roman" w:hAnsi="Times New Roman" w:cs="Times New Roman"/>
              </w:rPr>
            </w:pPr>
            <w:r w:rsidRPr="00B2261B">
              <w:rPr>
                <w:rFonts w:ascii="Times New Roman" w:hAnsi="Times New Roman" w:cs="Times New Roman"/>
              </w:rPr>
              <w:t>feature/&lt;chức-năng&gt;</w:t>
            </w:r>
          </w:p>
        </w:tc>
        <w:tc>
          <w:tcPr>
            <w:tcW w:w="3312" w:type="dxa"/>
          </w:tcPr>
          <w:p w14:paraId="460E9885" w14:textId="77777777" w:rsidR="007C5200" w:rsidRPr="00B2261B" w:rsidRDefault="00000000">
            <w:pPr>
              <w:rPr>
                <w:rFonts w:ascii="Times New Roman" w:hAnsi="Times New Roman" w:cs="Times New Roman"/>
              </w:rPr>
            </w:pPr>
            <w:r w:rsidRPr="00B2261B">
              <w:rPr>
                <w:rFonts w:ascii="Times New Roman" w:hAnsi="Times New Roman" w:cs="Times New Roman"/>
              </w:rPr>
              <w:t>feature/auth</w:t>
            </w:r>
          </w:p>
        </w:tc>
      </w:tr>
      <w:tr w:rsidR="007C5200" w:rsidRPr="00B2261B" w14:paraId="7E9D6334" w14:textId="77777777">
        <w:trPr>
          <w:jc w:val="center"/>
        </w:trPr>
        <w:tc>
          <w:tcPr>
            <w:tcW w:w="3312" w:type="dxa"/>
          </w:tcPr>
          <w:p w14:paraId="048F423D" w14:textId="77777777" w:rsidR="007C5200" w:rsidRPr="00B2261B" w:rsidRDefault="00000000">
            <w:pPr>
              <w:rPr>
                <w:rFonts w:ascii="Times New Roman" w:hAnsi="Times New Roman" w:cs="Times New Roman"/>
              </w:rPr>
            </w:pPr>
            <w:r w:rsidRPr="00B2261B">
              <w:rPr>
                <w:rFonts w:ascii="Times New Roman" w:hAnsi="Times New Roman" w:cs="Times New Roman"/>
              </w:rPr>
              <w:t>Feature</w:t>
            </w:r>
          </w:p>
        </w:tc>
        <w:tc>
          <w:tcPr>
            <w:tcW w:w="3312" w:type="dxa"/>
          </w:tcPr>
          <w:p w14:paraId="06ECE07A" w14:textId="77777777" w:rsidR="007C5200" w:rsidRPr="00B2261B" w:rsidRDefault="00000000">
            <w:pPr>
              <w:rPr>
                <w:rFonts w:ascii="Times New Roman" w:hAnsi="Times New Roman" w:cs="Times New Roman"/>
              </w:rPr>
            </w:pPr>
            <w:r w:rsidRPr="00B2261B">
              <w:rPr>
                <w:rFonts w:ascii="Times New Roman" w:hAnsi="Times New Roman" w:cs="Times New Roman"/>
              </w:rPr>
              <w:t>feature/&lt;chức-năng&gt;</w:t>
            </w:r>
          </w:p>
        </w:tc>
        <w:tc>
          <w:tcPr>
            <w:tcW w:w="3312" w:type="dxa"/>
          </w:tcPr>
          <w:p w14:paraId="486C5248" w14:textId="77777777" w:rsidR="007C5200" w:rsidRPr="00B2261B" w:rsidRDefault="00000000">
            <w:pPr>
              <w:rPr>
                <w:rFonts w:ascii="Times New Roman" w:hAnsi="Times New Roman" w:cs="Times New Roman"/>
              </w:rPr>
            </w:pPr>
            <w:r w:rsidRPr="00B2261B">
              <w:rPr>
                <w:rFonts w:ascii="Times New Roman" w:hAnsi="Times New Roman" w:cs="Times New Roman"/>
              </w:rPr>
              <w:t>feature/threads-posts</w:t>
            </w:r>
          </w:p>
        </w:tc>
      </w:tr>
      <w:tr w:rsidR="007C5200" w:rsidRPr="00B2261B" w14:paraId="1F93437A" w14:textId="77777777">
        <w:trPr>
          <w:jc w:val="center"/>
        </w:trPr>
        <w:tc>
          <w:tcPr>
            <w:tcW w:w="3312" w:type="dxa"/>
          </w:tcPr>
          <w:p w14:paraId="76F3B3EE" w14:textId="77777777" w:rsidR="007C5200" w:rsidRPr="00B2261B" w:rsidRDefault="00000000">
            <w:pPr>
              <w:rPr>
                <w:rFonts w:ascii="Times New Roman" w:hAnsi="Times New Roman" w:cs="Times New Roman"/>
              </w:rPr>
            </w:pPr>
            <w:r w:rsidRPr="00B2261B">
              <w:rPr>
                <w:rFonts w:ascii="Times New Roman" w:hAnsi="Times New Roman" w:cs="Times New Roman"/>
              </w:rPr>
              <w:t>Feature</w:t>
            </w:r>
          </w:p>
        </w:tc>
        <w:tc>
          <w:tcPr>
            <w:tcW w:w="3312" w:type="dxa"/>
          </w:tcPr>
          <w:p w14:paraId="7E4A9CFB" w14:textId="77777777" w:rsidR="007C5200" w:rsidRPr="00B2261B" w:rsidRDefault="00000000">
            <w:pPr>
              <w:rPr>
                <w:rFonts w:ascii="Times New Roman" w:hAnsi="Times New Roman" w:cs="Times New Roman"/>
              </w:rPr>
            </w:pPr>
            <w:r w:rsidRPr="00B2261B">
              <w:rPr>
                <w:rFonts w:ascii="Times New Roman" w:hAnsi="Times New Roman" w:cs="Times New Roman"/>
              </w:rPr>
              <w:t>feature/&lt;chức-năng&gt;</w:t>
            </w:r>
          </w:p>
        </w:tc>
        <w:tc>
          <w:tcPr>
            <w:tcW w:w="3312" w:type="dxa"/>
          </w:tcPr>
          <w:p w14:paraId="0F753C34" w14:textId="77777777" w:rsidR="007C5200" w:rsidRPr="00B2261B" w:rsidRDefault="00000000">
            <w:pPr>
              <w:rPr>
                <w:rFonts w:ascii="Times New Roman" w:hAnsi="Times New Roman" w:cs="Times New Roman"/>
              </w:rPr>
            </w:pPr>
            <w:r w:rsidRPr="00B2261B">
              <w:rPr>
                <w:rFonts w:ascii="Times New Roman" w:hAnsi="Times New Roman" w:cs="Times New Roman"/>
              </w:rPr>
              <w:t>feature/comment-analysis</w:t>
            </w:r>
          </w:p>
        </w:tc>
      </w:tr>
      <w:tr w:rsidR="007C5200" w:rsidRPr="00B2261B" w14:paraId="1375515E" w14:textId="77777777">
        <w:trPr>
          <w:jc w:val="center"/>
        </w:trPr>
        <w:tc>
          <w:tcPr>
            <w:tcW w:w="3312" w:type="dxa"/>
          </w:tcPr>
          <w:p w14:paraId="6F9055B7" w14:textId="77777777" w:rsidR="007C5200" w:rsidRPr="00B2261B" w:rsidRDefault="00000000">
            <w:pPr>
              <w:rPr>
                <w:rFonts w:ascii="Times New Roman" w:hAnsi="Times New Roman" w:cs="Times New Roman"/>
              </w:rPr>
            </w:pPr>
            <w:r w:rsidRPr="00B2261B">
              <w:rPr>
                <w:rFonts w:ascii="Times New Roman" w:hAnsi="Times New Roman" w:cs="Times New Roman"/>
              </w:rPr>
              <w:t>Fix</w:t>
            </w:r>
          </w:p>
        </w:tc>
        <w:tc>
          <w:tcPr>
            <w:tcW w:w="3312" w:type="dxa"/>
          </w:tcPr>
          <w:p w14:paraId="0F3548BE" w14:textId="77777777" w:rsidR="007C5200" w:rsidRPr="00B2261B" w:rsidRDefault="00000000">
            <w:pPr>
              <w:rPr>
                <w:rFonts w:ascii="Times New Roman" w:hAnsi="Times New Roman" w:cs="Times New Roman"/>
              </w:rPr>
            </w:pPr>
            <w:r w:rsidRPr="00B2261B">
              <w:rPr>
                <w:rFonts w:ascii="Times New Roman" w:hAnsi="Times New Roman" w:cs="Times New Roman"/>
              </w:rPr>
              <w:t>fix/&lt;lỗi&gt;</w:t>
            </w:r>
          </w:p>
        </w:tc>
        <w:tc>
          <w:tcPr>
            <w:tcW w:w="3312" w:type="dxa"/>
          </w:tcPr>
          <w:p w14:paraId="0A344CDC" w14:textId="77777777" w:rsidR="007C5200" w:rsidRPr="00B2261B" w:rsidRDefault="00000000">
            <w:pPr>
              <w:rPr>
                <w:rFonts w:ascii="Times New Roman" w:hAnsi="Times New Roman" w:cs="Times New Roman"/>
              </w:rPr>
            </w:pPr>
            <w:r w:rsidRPr="00B2261B">
              <w:rPr>
                <w:rFonts w:ascii="Times New Roman" w:hAnsi="Times New Roman" w:cs="Times New Roman"/>
              </w:rPr>
              <w:t>fix/oauth-callback</w:t>
            </w:r>
          </w:p>
        </w:tc>
      </w:tr>
      <w:tr w:rsidR="007C5200" w:rsidRPr="00B2261B" w14:paraId="541D870C" w14:textId="77777777">
        <w:trPr>
          <w:jc w:val="center"/>
        </w:trPr>
        <w:tc>
          <w:tcPr>
            <w:tcW w:w="3312" w:type="dxa"/>
          </w:tcPr>
          <w:p w14:paraId="16BF3487" w14:textId="77777777" w:rsidR="007C5200" w:rsidRPr="00B2261B" w:rsidRDefault="00000000">
            <w:pPr>
              <w:rPr>
                <w:rFonts w:ascii="Times New Roman" w:hAnsi="Times New Roman" w:cs="Times New Roman"/>
              </w:rPr>
            </w:pPr>
            <w:r w:rsidRPr="00B2261B">
              <w:rPr>
                <w:rFonts w:ascii="Times New Roman" w:hAnsi="Times New Roman" w:cs="Times New Roman"/>
              </w:rPr>
              <w:t>Docs</w:t>
            </w:r>
          </w:p>
        </w:tc>
        <w:tc>
          <w:tcPr>
            <w:tcW w:w="3312" w:type="dxa"/>
          </w:tcPr>
          <w:p w14:paraId="404EED6B" w14:textId="77777777" w:rsidR="007C5200" w:rsidRPr="00B2261B" w:rsidRDefault="00000000">
            <w:pPr>
              <w:rPr>
                <w:rFonts w:ascii="Times New Roman" w:hAnsi="Times New Roman" w:cs="Times New Roman"/>
              </w:rPr>
            </w:pPr>
            <w:r w:rsidRPr="00B2261B">
              <w:rPr>
                <w:rFonts w:ascii="Times New Roman" w:hAnsi="Times New Roman" w:cs="Times New Roman"/>
              </w:rPr>
              <w:t>docs/&lt;nội-dung&gt;</w:t>
            </w:r>
          </w:p>
        </w:tc>
        <w:tc>
          <w:tcPr>
            <w:tcW w:w="3312" w:type="dxa"/>
          </w:tcPr>
          <w:p w14:paraId="2EF6FB90" w14:textId="77777777" w:rsidR="007C5200" w:rsidRPr="00B2261B" w:rsidRDefault="00000000">
            <w:pPr>
              <w:rPr>
                <w:rFonts w:ascii="Times New Roman" w:hAnsi="Times New Roman" w:cs="Times New Roman"/>
              </w:rPr>
            </w:pPr>
            <w:r w:rsidRPr="00B2261B">
              <w:rPr>
                <w:rFonts w:ascii="Times New Roman" w:hAnsi="Times New Roman" w:cs="Times New Roman"/>
              </w:rPr>
              <w:t>docs/git-rules</w:t>
            </w:r>
          </w:p>
        </w:tc>
      </w:tr>
    </w:tbl>
    <w:p w14:paraId="0BD2B8FF"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8. Quy tắc Commit</w:t>
      </w:r>
    </w:p>
    <w:p w14:paraId="2E0FB5C0" w14:textId="77777777" w:rsidR="007C5200" w:rsidRPr="00B2261B" w:rsidRDefault="00000000">
      <w:pPr>
        <w:rPr>
          <w:rFonts w:ascii="Times New Roman" w:hAnsi="Times New Roman" w:cs="Times New Roman"/>
        </w:rPr>
      </w:pPr>
      <w:r w:rsidRPr="00B2261B">
        <w:rPr>
          <w:rFonts w:ascii="Times New Roman" w:hAnsi="Times New Roman" w:cs="Times New Roman"/>
        </w:rPr>
        <w:t>Khuyến nghị sử dụng tiền tố để dễ theo dõi lịch sử thay đổi:</w:t>
      </w:r>
    </w:p>
    <w:tbl>
      <w:tblPr>
        <w:tblStyle w:val="TableGrid"/>
        <w:tblW w:w="0" w:type="auto"/>
        <w:jc w:val="center"/>
        <w:tblLook w:val="04A0" w:firstRow="1" w:lastRow="0" w:firstColumn="1" w:lastColumn="0" w:noHBand="0" w:noVBand="1"/>
      </w:tblPr>
      <w:tblGrid>
        <w:gridCol w:w="3312"/>
        <w:gridCol w:w="3312"/>
        <w:gridCol w:w="3312"/>
      </w:tblGrid>
      <w:tr w:rsidR="007C5200" w:rsidRPr="00B2261B" w14:paraId="56C0A390" w14:textId="77777777">
        <w:trPr>
          <w:jc w:val="center"/>
        </w:trPr>
        <w:tc>
          <w:tcPr>
            <w:tcW w:w="3312" w:type="dxa"/>
          </w:tcPr>
          <w:p w14:paraId="2BBC598C" w14:textId="77777777" w:rsidR="007C5200" w:rsidRPr="00B2261B" w:rsidRDefault="00000000">
            <w:pPr>
              <w:rPr>
                <w:rFonts w:ascii="Times New Roman" w:hAnsi="Times New Roman" w:cs="Times New Roman"/>
              </w:rPr>
            </w:pPr>
            <w:r w:rsidRPr="00B2261B">
              <w:rPr>
                <w:rFonts w:ascii="Times New Roman" w:hAnsi="Times New Roman" w:cs="Times New Roman"/>
              </w:rPr>
              <w:t>Prefix</w:t>
            </w:r>
          </w:p>
        </w:tc>
        <w:tc>
          <w:tcPr>
            <w:tcW w:w="3312" w:type="dxa"/>
          </w:tcPr>
          <w:p w14:paraId="73C41EAE" w14:textId="77777777" w:rsidR="007C5200" w:rsidRPr="00B2261B" w:rsidRDefault="00000000">
            <w:pPr>
              <w:rPr>
                <w:rFonts w:ascii="Times New Roman" w:hAnsi="Times New Roman" w:cs="Times New Roman"/>
              </w:rPr>
            </w:pPr>
            <w:r w:rsidRPr="00B2261B">
              <w:rPr>
                <w:rFonts w:ascii="Times New Roman" w:hAnsi="Times New Roman" w:cs="Times New Roman"/>
              </w:rPr>
              <w:t>Ý nghĩa</w:t>
            </w:r>
          </w:p>
        </w:tc>
        <w:tc>
          <w:tcPr>
            <w:tcW w:w="3312" w:type="dxa"/>
          </w:tcPr>
          <w:p w14:paraId="45D9FCB6" w14:textId="77777777" w:rsidR="007C5200" w:rsidRPr="00B2261B" w:rsidRDefault="00000000">
            <w:pPr>
              <w:rPr>
                <w:rFonts w:ascii="Times New Roman" w:hAnsi="Times New Roman" w:cs="Times New Roman"/>
              </w:rPr>
            </w:pPr>
            <w:r w:rsidRPr="00B2261B">
              <w:rPr>
                <w:rFonts w:ascii="Times New Roman" w:hAnsi="Times New Roman" w:cs="Times New Roman"/>
              </w:rPr>
              <w:t>Ví dụ</w:t>
            </w:r>
          </w:p>
        </w:tc>
      </w:tr>
      <w:tr w:rsidR="007C5200" w:rsidRPr="00B2261B" w14:paraId="03920B65" w14:textId="77777777">
        <w:trPr>
          <w:jc w:val="center"/>
        </w:trPr>
        <w:tc>
          <w:tcPr>
            <w:tcW w:w="3312" w:type="dxa"/>
          </w:tcPr>
          <w:p w14:paraId="374FB629" w14:textId="77777777" w:rsidR="007C5200" w:rsidRPr="00B2261B" w:rsidRDefault="00000000">
            <w:pPr>
              <w:rPr>
                <w:rFonts w:ascii="Times New Roman" w:hAnsi="Times New Roman" w:cs="Times New Roman"/>
              </w:rPr>
            </w:pPr>
            <w:r w:rsidRPr="00B2261B">
              <w:rPr>
                <w:rFonts w:ascii="Times New Roman" w:hAnsi="Times New Roman" w:cs="Times New Roman"/>
              </w:rPr>
              <w:t>feat:</w:t>
            </w:r>
          </w:p>
        </w:tc>
        <w:tc>
          <w:tcPr>
            <w:tcW w:w="3312" w:type="dxa"/>
          </w:tcPr>
          <w:p w14:paraId="080C1D7D" w14:textId="77777777" w:rsidR="007C5200" w:rsidRPr="00B2261B" w:rsidRDefault="00000000">
            <w:pPr>
              <w:rPr>
                <w:rFonts w:ascii="Times New Roman" w:hAnsi="Times New Roman" w:cs="Times New Roman"/>
              </w:rPr>
            </w:pPr>
            <w:r w:rsidRPr="00B2261B">
              <w:rPr>
                <w:rFonts w:ascii="Times New Roman" w:hAnsi="Times New Roman" w:cs="Times New Roman"/>
              </w:rPr>
              <w:t>Thêm chức năng mới</w:t>
            </w:r>
          </w:p>
        </w:tc>
        <w:tc>
          <w:tcPr>
            <w:tcW w:w="3312" w:type="dxa"/>
          </w:tcPr>
          <w:p w14:paraId="53D3E8AD" w14:textId="77777777" w:rsidR="007C5200" w:rsidRPr="00B2261B" w:rsidRDefault="00000000">
            <w:pPr>
              <w:rPr>
                <w:rFonts w:ascii="Times New Roman" w:hAnsi="Times New Roman" w:cs="Times New Roman"/>
              </w:rPr>
            </w:pPr>
            <w:r w:rsidRPr="00B2261B">
              <w:rPr>
                <w:rFonts w:ascii="Times New Roman" w:hAnsi="Times New Roman" w:cs="Times New Roman"/>
              </w:rPr>
              <w:t>feat: implement Threads OAuth authentication</w:t>
            </w:r>
          </w:p>
        </w:tc>
      </w:tr>
      <w:tr w:rsidR="007C5200" w:rsidRPr="00B2261B" w14:paraId="58D61826" w14:textId="77777777">
        <w:trPr>
          <w:jc w:val="center"/>
        </w:trPr>
        <w:tc>
          <w:tcPr>
            <w:tcW w:w="3312" w:type="dxa"/>
          </w:tcPr>
          <w:p w14:paraId="14CBCD4D" w14:textId="77777777" w:rsidR="007C5200" w:rsidRPr="00B2261B" w:rsidRDefault="00000000">
            <w:pPr>
              <w:rPr>
                <w:rFonts w:ascii="Times New Roman" w:hAnsi="Times New Roman" w:cs="Times New Roman"/>
              </w:rPr>
            </w:pPr>
            <w:r w:rsidRPr="00B2261B">
              <w:rPr>
                <w:rFonts w:ascii="Times New Roman" w:hAnsi="Times New Roman" w:cs="Times New Roman"/>
              </w:rPr>
              <w:t>fix:</w:t>
            </w:r>
          </w:p>
        </w:tc>
        <w:tc>
          <w:tcPr>
            <w:tcW w:w="3312" w:type="dxa"/>
          </w:tcPr>
          <w:p w14:paraId="698FD1DF" w14:textId="77777777" w:rsidR="007C5200" w:rsidRPr="00B2261B" w:rsidRDefault="00000000">
            <w:pPr>
              <w:rPr>
                <w:rFonts w:ascii="Times New Roman" w:hAnsi="Times New Roman" w:cs="Times New Roman"/>
              </w:rPr>
            </w:pPr>
            <w:r w:rsidRPr="00B2261B">
              <w:rPr>
                <w:rFonts w:ascii="Times New Roman" w:hAnsi="Times New Roman" w:cs="Times New Roman"/>
              </w:rPr>
              <w:t>Sửa lỗi</w:t>
            </w:r>
          </w:p>
        </w:tc>
        <w:tc>
          <w:tcPr>
            <w:tcW w:w="3312" w:type="dxa"/>
          </w:tcPr>
          <w:p w14:paraId="4D733C1E" w14:textId="77777777" w:rsidR="007C5200" w:rsidRPr="00B2261B" w:rsidRDefault="00000000">
            <w:pPr>
              <w:rPr>
                <w:rFonts w:ascii="Times New Roman" w:hAnsi="Times New Roman" w:cs="Times New Roman"/>
              </w:rPr>
            </w:pPr>
            <w:r w:rsidRPr="00B2261B">
              <w:rPr>
                <w:rFonts w:ascii="Times New Roman" w:hAnsi="Times New Roman" w:cs="Times New Roman"/>
              </w:rPr>
              <w:t>fix: handle OAuth callback error</w:t>
            </w:r>
          </w:p>
        </w:tc>
      </w:tr>
      <w:tr w:rsidR="007C5200" w:rsidRPr="00B2261B" w14:paraId="24830202" w14:textId="77777777">
        <w:trPr>
          <w:jc w:val="center"/>
        </w:trPr>
        <w:tc>
          <w:tcPr>
            <w:tcW w:w="3312" w:type="dxa"/>
          </w:tcPr>
          <w:p w14:paraId="28694E0F" w14:textId="77777777" w:rsidR="007C5200" w:rsidRPr="00B2261B" w:rsidRDefault="00000000">
            <w:pPr>
              <w:rPr>
                <w:rFonts w:ascii="Times New Roman" w:hAnsi="Times New Roman" w:cs="Times New Roman"/>
              </w:rPr>
            </w:pPr>
            <w:r w:rsidRPr="00B2261B">
              <w:rPr>
                <w:rFonts w:ascii="Times New Roman" w:hAnsi="Times New Roman" w:cs="Times New Roman"/>
              </w:rPr>
              <w:t>refactor:</w:t>
            </w:r>
          </w:p>
        </w:tc>
        <w:tc>
          <w:tcPr>
            <w:tcW w:w="3312" w:type="dxa"/>
          </w:tcPr>
          <w:p w14:paraId="6AE470A2" w14:textId="77777777" w:rsidR="007C5200" w:rsidRPr="00B2261B" w:rsidRDefault="00000000">
            <w:pPr>
              <w:rPr>
                <w:rFonts w:ascii="Times New Roman" w:hAnsi="Times New Roman" w:cs="Times New Roman"/>
              </w:rPr>
            </w:pPr>
            <w:r w:rsidRPr="00B2261B">
              <w:rPr>
                <w:rFonts w:ascii="Times New Roman" w:hAnsi="Times New Roman" w:cs="Times New Roman"/>
              </w:rPr>
              <w:t>Cải tổ code, không thay đổi chức năng chính</w:t>
            </w:r>
          </w:p>
        </w:tc>
        <w:tc>
          <w:tcPr>
            <w:tcW w:w="3312" w:type="dxa"/>
          </w:tcPr>
          <w:p w14:paraId="58C1F93A" w14:textId="77777777" w:rsidR="007C5200" w:rsidRPr="00B2261B" w:rsidRDefault="00000000">
            <w:pPr>
              <w:rPr>
                <w:rFonts w:ascii="Times New Roman" w:hAnsi="Times New Roman" w:cs="Times New Roman"/>
              </w:rPr>
            </w:pPr>
            <w:r w:rsidRPr="00B2261B">
              <w:rPr>
                <w:rFonts w:ascii="Times New Roman" w:hAnsi="Times New Roman" w:cs="Times New Roman"/>
              </w:rPr>
              <w:t>refactor: separate Threads OAuth service</w:t>
            </w:r>
          </w:p>
        </w:tc>
      </w:tr>
      <w:tr w:rsidR="007C5200" w:rsidRPr="00B2261B" w14:paraId="27758941" w14:textId="77777777">
        <w:trPr>
          <w:jc w:val="center"/>
        </w:trPr>
        <w:tc>
          <w:tcPr>
            <w:tcW w:w="3312" w:type="dxa"/>
          </w:tcPr>
          <w:p w14:paraId="50F0DBB2" w14:textId="77777777" w:rsidR="007C5200" w:rsidRPr="00B2261B" w:rsidRDefault="00000000">
            <w:pPr>
              <w:rPr>
                <w:rFonts w:ascii="Times New Roman" w:hAnsi="Times New Roman" w:cs="Times New Roman"/>
              </w:rPr>
            </w:pPr>
            <w:r w:rsidRPr="00B2261B">
              <w:rPr>
                <w:rFonts w:ascii="Times New Roman" w:hAnsi="Times New Roman" w:cs="Times New Roman"/>
              </w:rPr>
              <w:t>test:</w:t>
            </w:r>
          </w:p>
        </w:tc>
        <w:tc>
          <w:tcPr>
            <w:tcW w:w="3312" w:type="dxa"/>
          </w:tcPr>
          <w:p w14:paraId="432914C1" w14:textId="77777777" w:rsidR="007C5200" w:rsidRPr="00B2261B" w:rsidRDefault="00000000">
            <w:pPr>
              <w:rPr>
                <w:rFonts w:ascii="Times New Roman" w:hAnsi="Times New Roman" w:cs="Times New Roman"/>
              </w:rPr>
            </w:pPr>
            <w:r w:rsidRPr="00B2261B">
              <w:rPr>
                <w:rFonts w:ascii="Times New Roman" w:hAnsi="Times New Roman" w:cs="Times New Roman"/>
              </w:rPr>
              <w:t>Thêm/chỉnh sửa test</w:t>
            </w:r>
          </w:p>
        </w:tc>
        <w:tc>
          <w:tcPr>
            <w:tcW w:w="3312" w:type="dxa"/>
          </w:tcPr>
          <w:p w14:paraId="1A0E08D5" w14:textId="77777777" w:rsidR="007C5200" w:rsidRPr="00B2261B" w:rsidRDefault="00000000">
            <w:pPr>
              <w:rPr>
                <w:rFonts w:ascii="Times New Roman" w:hAnsi="Times New Roman" w:cs="Times New Roman"/>
              </w:rPr>
            </w:pPr>
            <w:r w:rsidRPr="00B2261B">
              <w:rPr>
                <w:rFonts w:ascii="Times New Roman" w:hAnsi="Times New Roman" w:cs="Times New Roman"/>
              </w:rPr>
              <w:t>test: add OAuth service tests</w:t>
            </w:r>
          </w:p>
        </w:tc>
      </w:tr>
      <w:tr w:rsidR="007C5200" w:rsidRPr="00B2261B" w14:paraId="4584704C" w14:textId="77777777">
        <w:trPr>
          <w:jc w:val="center"/>
        </w:trPr>
        <w:tc>
          <w:tcPr>
            <w:tcW w:w="3312" w:type="dxa"/>
          </w:tcPr>
          <w:p w14:paraId="631F4D17" w14:textId="77777777" w:rsidR="007C5200" w:rsidRPr="00B2261B" w:rsidRDefault="00000000">
            <w:pPr>
              <w:rPr>
                <w:rFonts w:ascii="Times New Roman" w:hAnsi="Times New Roman" w:cs="Times New Roman"/>
              </w:rPr>
            </w:pPr>
            <w:r w:rsidRPr="00B2261B">
              <w:rPr>
                <w:rFonts w:ascii="Times New Roman" w:hAnsi="Times New Roman" w:cs="Times New Roman"/>
              </w:rPr>
              <w:t>docs:</w:t>
            </w:r>
          </w:p>
        </w:tc>
        <w:tc>
          <w:tcPr>
            <w:tcW w:w="3312" w:type="dxa"/>
          </w:tcPr>
          <w:p w14:paraId="42DD5A53" w14:textId="77777777" w:rsidR="007C5200" w:rsidRPr="00B2261B" w:rsidRDefault="00000000">
            <w:pPr>
              <w:rPr>
                <w:rFonts w:ascii="Times New Roman" w:hAnsi="Times New Roman" w:cs="Times New Roman"/>
              </w:rPr>
            </w:pPr>
            <w:r w:rsidRPr="00B2261B">
              <w:rPr>
                <w:rFonts w:ascii="Times New Roman" w:hAnsi="Times New Roman" w:cs="Times New Roman"/>
              </w:rPr>
              <w:t>Thay đổi tài liệu</w:t>
            </w:r>
          </w:p>
        </w:tc>
        <w:tc>
          <w:tcPr>
            <w:tcW w:w="3312" w:type="dxa"/>
          </w:tcPr>
          <w:p w14:paraId="40DEFC5E" w14:textId="77777777" w:rsidR="007C5200" w:rsidRPr="00B2261B" w:rsidRDefault="00000000">
            <w:pPr>
              <w:rPr>
                <w:rFonts w:ascii="Times New Roman" w:hAnsi="Times New Roman" w:cs="Times New Roman"/>
              </w:rPr>
            </w:pPr>
            <w:r w:rsidRPr="00B2261B">
              <w:rPr>
                <w:rFonts w:ascii="Times New Roman" w:hAnsi="Times New Roman" w:cs="Times New Roman"/>
              </w:rPr>
              <w:t>docs: update Git branching rules</w:t>
            </w:r>
          </w:p>
        </w:tc>
      </w:tr>
      <w:tr w:rsidR="007C5200" w:rsidRPr="00B2261B" w14:paraId="5B7D15AF" w14:textId="77777777">
        <w:trPr>
          <w:jc w:val="center"/>
        </w:trPr>
        <w:tc>
          <w:tcPr>
            <w:tcW w:w="3312" w:type="dxa"/>
          </w:tcPr>
          <w:p w14:paraId="04D4FEC3" w14:textId="77777777" w:rsidR="007C5200" w:rsidRPr="00B2261B" w:rsidRDefault="00000000">
            <w:pPr>
              <w:rPr>
                <w:rFonts w:ascii="Times New Roman" w:hAnsi="Times New Roman" w:cs="Times New Roman"/>
              </w:rPr>
            </w:pPr>
            <w:r w:rsidRPr="00B2261B">
              <w:rPr>
                <w:rFonts w:ascii="Times New Roman" w:hAnsi="Times New Roman" w:cs="Times New Roman"/>
              </w:rPr>
              <w:t>chore:</w:t>
            </w:r>
          </w:p>
        </w:tc>
        <w:tc>
          <w:tcPr>
            <w:tcW w:w="3312" w:type="dxa"/>
          </w:tcPr>
          <w:p w14:paraId="7A3E2892" w14:textId="77777777" w:rsidR="007C5200" w:rsidRPr="00B2261B" w:rsidRDefault="00000000">
            <w:pPr>
              <w:rPr>
                <w:rFonts w:ascii="Times New Roman" w:hAnsi="Times New Roman" w:cs="Times New Roman"/>
              </w:rPr>
            </w:pPr>
            <w:r w:rsidRPr="00B2261B">
              <w:rPr>
                <w:rFonts w:ascii="Times New Roman" w:hAnsi="Times New Roman" w:cs="Times New Roman"/>
              </w:rPr>
              <w:t>Công việc cấu hình/bảo trì</w:t>
            </w:r>
          </w:p>
        </w:tc>
        <w:tc>
          <w:tcPr>
            <w:tcW w:w="3312" w:type="dxa"/>
          </w:tcPr>
          <w:p w14:paraId="3DA76FE9" w14:textId="77777777" w:rsidR="007C5200" w:rsidRPr="00B2261B" w:rsidRDefault="00000000">
            <w:pPr>
              <w:rPr>
                <w:rFonts w:ascii="Times New Roman" w:hAnsi="Times New Roman" w:cs="Times New Roman"/>
              </w:rPr>
            </w:pPr>
            <w:r w:rsidRPr="00B2261B">
              <w:rPr>
                <w:rFonts w:ascii="Times New Roman" w:hAnsi="Times New Roman" w:cs="Times New Roman"/>
              </w:rPr>
              <w:t>chore: update project dependencies</w:t>
            </w:r>
          </w:p>
        </w:tc>
      </w:tr>
    </w:tbl>
    <w:p w14:paraId="68B5C4D2"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9. Pull Request</w:t>
      </w:r>
    </w:p>
    <w:p w14:paraId="204C9BDC" w14:textId="77777777" w:rsidR="007C5200" w:rsidRPr="00B2261B" w:rsidRDefault="00000000">
      <w:pPr>
        <w:rPr>
          <w:rFonts w:ascii="Times New Roman" w:hAnsi="Times New Roman" w:cs="Times New Roman"/>
        </w:rPr>
      </w:pPr>
      <w:r w:rsidRPr="00B2261B">
        <w:rPr>
          <w:rFonts w:ascii="Times New Roman" w:hAnsi="Times New Roman" w:cs="Times New Roman"/>
        </w:rPr>
        <w:t>Mỗi Pull Request nên có:</w:t>
      </w:r>
    </w:p>
    <w:p w14:paraId="36040C28"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Tiêu đề mô tả rõ chức năng hoặc lỗi được xử lý.</w:t>
      </w:r>
    </w:p>
    <w:p w14:paraId="54532E13"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Mô tả ngắn các thay đổi chính.</w:t>
      </w:r>
    </w:p>
    <w:p w14:paraId="161B7D0D"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Thông tin kiểm thử đã thực hiện.</w:t>
      </w:r>
    </w:p>
    <w:p w14:paraId="37990FA6"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Base branch là develop đối với feature/fix thông thường.</w:t>
      </w:r>
    </w:p>
    <w:p w14:paraId="05FA286D"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10. Đồng bộ branch khi develop đã thay đổi</w:t>
      </w:r>
    </w:p>
    <w:p w14:paraId="68ED9E42" w14:textId="77777777" w:rsidR="007C5200" w:rsidRPr="00B2261B" w:rsidRDefault="00000000">
      <w:pPr>
        <w:rPr>
          <w:rFonts w:ascii="Times New Roman" w:hAnsi="Times New Roman" w:cs="Times New Roman"/>
        </w:rPr>
      </w:pPr>
      <w:r w:rsidRPr="00B2261B">
        <w:rPr>
          <w:rFonts w:ascii="Times New Roman" w:hAnsi="Times New Roman" w:cs="Times New Roman"/>
        </w:rPr>
        <w:t>Nếu thành viên đang làm feature trong thời gian dài và develop đã có nhiều thay đổi, cần đồng bộ develop vào feature branch trước khi tạo Pull Request để giảm xung đột.</w:t>
      </w:r>
    </w:p>
    <w:p w14:paraId="7EDD40CF" w14:textId="77777777" w:rsidR="007C5200" w:rsidRPr="00B2261B" w:rsidRDefault="00000000">
      <w:pPr>
        <w:rPr>
          <w:rFonts w:ascii="Times New Roman" w:hAnsi="Times New Roman" w:cs="Times New Roman"/>
        </w:rPr>
      </w:pPr>
      <w:r w:rsidRPr="00B2261B">
        <w:rPr>
          <w:rFonts w:ascii="Times New Roman" w:hAnsi="Times New Roman" w:cs="Times New Roman"/>
        </w:rPr>
        <w:t>develop (mới)</w:t>
      </w:r>
      <w:r w:rsidRPr="00B2261B">
        <w:rPr>
          <w:rFonts w:ascii="Times New Roman" w:hAnsi="Times New Roman" w:cs="Times New Roman"/>
        </w:rPr>
        <w:br/>
        <w:t xml:space="preserve">     ↓</w:t>
      </w:r>
      <w:r w:rsidRPr="00B2261B">
        <w:rPr>
          <w:rFonts w:ascii="Times New Roman" w:hAnsi="Times New Roman" w:cs="Times New Roman"/>
        </w:rPr>
        <w:br/>
        <w:t>feature/your-task</w:t>
      </w:r>
      <w:r w:rsidRPr="00B2261B">
        <w:rPr>
          <w:rFonts w:ascii="Times New Roman" w:hAnsi="Times New Roman" w:cs="Times New Roman"/>
        </w:rPr>
        <w:br/>
        <w:t xml:space="preserve">     ↓</w:t>
      </w:r>
      <w:r w:rsidRPr="00B2261B">
        <w:rPr>
          <w:rFonts w:ascii="Times New Roman" w:hAnsi="Times New Roman" w:cs="Times New Roman"/>
        </w:rPr>
        <w:br/>
        <w:t>tiếp tục code / xử lý conflict nếu có</w:t>
      </w:r>
      <w:r w:rsidRPr="00B2261B">
        <w:rPr>
          <w:rFonts w:ascii="Times New Roman" w:hAnsi="Times New Roman" w:cs="Times New Roman"/>
        </w:rPr>
        <w:br/>
        <w:t xml:space="preserve">     ↓</w:t>
      </w:r>
      <w:r w:rsidRPr="00B2261B">
        <w:rPr>
          <w:rFonts w:ascii="Times New Roman" w:hAnsi="Times New Roman" w:cs="Times New Roman"/>
        </w:rPr>
        <w:br/>
        <w:t>Pull Request → develop</w:t>
      </w:r>
    </w:p>
    <w:p w14:paraId="090C488D"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11. Quy tắc bảo mật</w:t>
      </w:r>
    </w:p>
    <w:p w14:paraId="37480CBC"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commit application.properties nếu file chứa secret thực tế.</w:t>
      </w:r>
    </w:p>
    <w:p w14:paraId="621D5506"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commit file .env.</w:t>
      </w:r>
    </w:p>
    <w:p w14:paraId="1A53A105"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lastRenderedPageBreak/>
        <w:t>Không commit Threads client secret, access token hoặc API key.</w:t>
      </w:r>
    </w:p>
    <w:p w14:paraId="15550E7E"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đưa mật khẩu database lên GitHub.</w:t>
      </w:r>
    </w:p>
    <w:p w14:paraId="7B19AACC"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Không commit model checkpoint lớn nếu không cần thiết.</w:t>
      </w:r>
    </w:p>
    <w:p w14:paraId="22BA48B3" w14:textId="77777777" w:rsidR="007C5200" w:rsidRPr="00B2261B" w:rsidRDefault="00000000">
      <w:pPr>
        <w:pStyle w:val="ListBullet"/>
        <w:rPr>
          <w:rFonts w:ascii="Times New Roman" w:hAnsi="Times New Roman" w:cs="Times New Roman"/>
        </w:rPr>
      </w:pPr>
      <w:r w:rsidRPr="00B2261B">
        <w:rPr>
          <w:rFonts w:ascii="Times New Roman" w:hAnsi="Times New Roman" w:cs="Times New Roman"/>
        </w:rPr>
        <w:t>Kiểm tra tab Changes trước mỗi commit để tránh đưa nhầm file nhạy cảm lên repository.</w:t>
      </w:r>
    </w:p>
    <w:p w14:paraId="5F83C6C7"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12. Quy trình GitHub Desktop chuẩn của nhóm</w:t>
      </w:r>
    </w:p>
    <w:p w14:paraId="5D6DB2A2" w14:textId="77777777" w:rsidR="007C5200" w:rsidRPr="00B2261B" w:rsidRDefault="00000000">
      <w:pPr>
        <w:rPr>
          <w:rFonts w:ascii="Times New Roman" w:hAnsi="Times New Roman" w:cs="Times New Roman"/>
        </w:rPr>
      </w:pPr>
      <w:r w:rsidRPr="00B2261B">
        <w:rPr>
          <w:rFonts w:ascii="Times New Roman" w:hAnsi="Times New Roman" w:cs="Times New Roman"/>
          <w:sz w:val="20"/>
        </w:rPr>
        <w:t>1. Current Branch → develop</w:t>
      </w:r>
      <w:r w:rsidRPr="00B2261B">
        <w:rPr>
          <w:rFonts w:ascii="Times New Roman" w:hAnsi="Times New Roman" w:cs="Times New Roman"/>
          <w:sz w:val="20"/>
        </w:rPr>
        <w:br/>
        <w:t>2. Fetch origin → Pull origin</w:t>
      </w:r>
      <w:r w:rsidRPr="00B2261B">
        <w:rPr>
          <w:rFonts w:ascii="Times New Roman" w:hAnsi="Times New Roman" w:cs="Times New Roman"/>
          <w:sz w:val="20"/>
        </w:rPr>
        <w:br/>
        <w:t>3. New Branch → feature/&lt;task&gt;</w:t>
      </w:r>
      <w:r w:rsidRPr="00B2261B">
        <w:rPr>
          <w:rFonts w:ascii="Times New Roman" w:hAnsi="Times New Roman" w:cs="Times New Roman"/>
          <w:sz w:val="20"/>
        </w:rPr>
        <w:br/>
        <w:t>4. Code</w:t>
      </w:r>
      <w:r w:rsidRPr="00B2261B">
        <w:rPr>
          <w:rFonts w:ascii="Times New Roman" w:hAnsi="Times New Roman" w:cs="Times New Roman"/>
          <w:sz w:val="20"/>
        </w:rPr>
        <w:br/>
        <w:t>5. Review Changes</w:t>
      </w:r>
      <w:r w:rsidRPr="00B2261B">
        <w:rPr>
          <w:rFonts w:ascii="Times New Roman" w:hAnsi="Times New Roman" w:cs="Times New Roman"/>
          <w:sz w:val="20"/>
        </w:rPr>
        <w:br/>
        <w:t>6. Commit to feature/&lt;task&gt;</w:t>
      </w:r>
      <w:r w:rsidRPr="00B2261B">
        <w:rPr>
          <w:rFonts w:ascii="Times New Roman" w:hAnsi="Times New Roman" w:cs="Times New Roman"/>
          <w:sz w:val="20"/>
        </w:rPr>
        <w:br/>
        <w:t>7. Push / Publish branch</w:t>
      </w:r>
      <w:r w:rsidRPr="00B2261B">
        <w:rPr>
          <w:rFonts w:ascii="Times New Roman" w:hAnsi="Times New Roman" w:cs="Times New Roman"/>
          <w:sz w:val="20"/>
        </w:rPr>
        <w:br/>
        <w:t>8. Create Pull Request</w:t>
      </w:r>
      <w:r w:rsidRPr="00B2261B">
        <w:rPr>
          <w:rFonts w:ascii="Times New Roman" w:hAnsi="Times New Roman" w:cs="Times New Roman"/>
          <w:sz w:val="20"/>
        </w:rPr>
        <w:br/>
        <w:t>9. Base: develop ← Compare: feature/&lt;task&gt;</w:t>
      </w:r>
      <w:r w:rsidRPr="00B2261B">
        <w:rPr>
          <w:rFonts w:ascii="Times New Roman" w:hAnsi="Times New Roman" w:cs="Times New Roman"/>
          <w:sz w:val="20"/>
        </w:rPr>
        <w:br/>
        <w:t>10. Thành viên review</w:t>
      </w:r>
      <w:r w:rsidRPr="00B2261B">
        <w:rPr>
          <w:rFonts w:ascii="Times New Roman" w:hAnsi="Times New Roman" w:cs="Times New Roman"/>
          <w:sz w:val="20"/>
        </w:rPr>
        <w:br/>
        <w:t>11. Merge Pull Request → develop</w:t>
      </w:r>
      <w:r w:rsidRPr="00B2261B">
        <w:rPr>
          <w:rFonts w:ascii="Times New Roman" w:hAnsi="Times New Roman" w:cs="Times New Roman"/>
          <w:sz w:val="20"/>
        </w:rPr>
        <w:br/>
        <w:t>12. Xóa feature branch sau khi hoàn thành</w:t>
      </w:r>
      <w:r w:rsidRPr="00B2261B">
        <w:rPr>
          <w:rFonts w:ascii="Times New Roman" w:hAnsi="Times New Roman" w:cs="Times New Roman"/>
          <w:sz w:val="20"/>
        </w:rPr>
        <w:br/>
        <w:t>13. Khi develop ổn định → kiểm thử → merge develop → main</w:t>
      </w:r>
    </w:p>
    <w:p w14:paraId="546AD1BC" w14:textId="77777777" w:rsidR="007C5200" w:rsidRPr="00B2261B" w:rsidRDefault="00000000">
      <w:pPr>
        <w:pStyle w:val="Heading1"/>
        <w:rPr>
          <w:rFonts w:ascii="Times New Roman" w:hAnsi="Times New Roman" w:cs="Times New Roman"/>
        </w:rPr>
      </w:pPr>
      <w:r w:rsidRPr="00B2261B">
        <w:rPr>
          <w:rFonts w:ascii="Times New Roman" w:hAnsi="Times New Roman" w:cs="Times New Roman"/>
        </w:rPr>
        <w:t>13. Tóm tắt một dòng</w:t>
      </w:r>
    </w:p>
    <w:p w14:paraId="20FCEDD1" w14:textId="77777777" w:rsidR="007C5200" w:rsidRPr="00B2261B" w:rsidRDefault="00000000">
      <w:pPr>
        <w:jc w:val="center"/>
        <w:rPr>
          <w:rFonts w:ascii="Times New Roman" w:hAnsi="Times New Roman" w:cs="Times New Roman"/>
        </w:rPr>
      </w:pPr>
      <w:r w:rsidRPr="00B2261B">
        <w:rPr>
          <w:rFonts w:ascii="Times New Roman" w:hAnsi="Times New Roman" w:cs="Times New Roman"/>
          <w:b/>
          <w:sz w:val="24"/>
        </w:rPr>
        <w:t>Đồng bộ develop → tạo feature → code → commit → push → PR → review → merge develop → kiểm thử → main</w:t>
      </w:r>
    </w:p>
    <w:p w14:paraId="223C4092" w14:textId="77777777" w:rsidR="007C5200" w:rsidRPr="00B2261B" w:rsidRDefault="007C5200">
      <w:pPr>
        <w:rPr>
          <w:rFonts w:ascii="Times New Roman" w:hAnsi="Times New Roman" w:cs="Times New Roman"/>
        </w:rPr>
      </w:pPr>
    </w:p>
    <w:p w14:paraId="7C85EC1D" w14:textId="77777777" w:rsidR="007C5200" w:rsidRPr="00B2261B" w:rsidRDefault="00000000">
      <w:pPr>
        <w:jc w:val="right"/>
        <w:rPr>
          <w:rFonts w:ascii="Times New Roman" w:hAnsi="Times New Roman" w:cs="Times New Roman"/>
        </w:rPr>
      </w:pPr>
      <w:r w:rsidRPr="00B2261B">
        <w:rPr>
          <w:rFonts w:ascii="Times New Roman" w:hAnsi="Times New Roman" w:cs="Times New Roman"/>
          <w:i/>
          <w:sz w:val="18"/>
        </w:rPr>
        <w:t>Tài liệu nội bộ – Project 1</w:t>
      </w:r>
    </w:p>
    <w:sectPr w:rsidR="007C5200" w:rsidRPr="00B2261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844900">
    <w:abstractNumId w:val="8"/>
  </w:num>
  <w:num w:numId="2" w16cid:durableId="1258562932">
    <w:abstractNumId w:val="6"/>
  </w:num>
  <w:num w:numId="3" w16cid:durableId="616831829">
    <w:abstractNumId w:val="5"/>
  </w:num>
  <w:num w:numId="4" w16cid:durableId="2009745358">
    <w:abstractNumId w:val="4"/>
  </w:num>
  <w:num w:numId="5" w16cid:durableId="594829761">
    <w:abstractNumId w:val="7"/>
  </w:num>
  <w:num w:numId="6" w16cid:durableId="816260717">
    <w:abstractNumId w:val="3"/>
  </w:num>
  <w:num w:numId="7" w16cid:durableId="1218056533">
    <w:abstractNumId w:val="2"/>
  </w:num>
  <w:num w:numId="8" w16cid:durableId="773941194">
    <w:abstractNumId w:val="1"/>
  </w:num>
  <w:num w:numId="9" w16cid:durableId="1070234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ACA"/>
    <w:rsid w:val="0029639D"/>
    <w:rsid w:val="00326F90"/>
    <w:rsid w:val="007C5200"/>
    <w:rsid w:val="00AA1D8D"/>
    <w:rsid w:val="00B226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711EC"/>
  <w14:defaultImageDpi w14:val="300"/>
  <w15:docId w15:val="{4833F69F-D559-496D-883D-25298173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Vương Nguyễn</cp:lastModifiedBy>
  <cp:revision>2</cp:revision>
  <dcterms:created xsi:type="dcterms:W3CDTF">2013-12-23T23:15:00Z</dcterms:created>
  <dcterms:modified xsi:type="dcterms:W3CDTF">2026-10-08T05:14:00Z</dcterms:modified>
  <cp:category/>
</cp:coreProperties>
</file>